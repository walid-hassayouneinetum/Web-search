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Walid HASSAYOUNE</w:t>
        <w:br/>
      </w:r>
      <w:r>
        <w:t>[Votre adresse postale actuelle]</w:t>
        <w:br/>
      </w:r>
      <w:r>
        <w:t>[Code postal] [Ville]</w:t>
      </w:r>
    </w:p>
    <w:p/>
    <w:p>
      <w:r>
        <w:t>Madame, Monsieur</w:t>
        <w:br/>
      </w:r>
      <w:r>
        <w:t>Direction des Ressources Humaines</w:t>
        <w:br/>
      </w:r>
      <w:r>
        <w:t>INETUM France</w:t>
        <w:br/>
      </w:r>
      <w:r>
        <w:t>5-7 rue Touzet Gaillard</w:t>
        <w:br/>
      </w:r>
      <w:r>
        <w:t>93400 Saint-Ouen</w:t>
      </w:r>
    </w:p>
    <w:p/>
    <w:p>
      <w:r>
        <w:rPr>
          <w:b/>
        </w:rPr>
        <w:t>Objet : Démission</w:t>
      </w:r>
    </w:p>
    <w:p>
      <w:r>
        <w:t>Saint-Ouen, le 20/07/2026</w:t>
      </w:r>
    </w:p>
    <w:p/>
    <w:p>
      <w:r>
        <w:t>Madame, Monsieur,</w:t>
      </w:r>
    </w:p>
    <w:p/>
    <w:p>
      <w:r>
        <w:t>Par la présente, je vous informe de ma décision de démissionner de mes fonctions de Développeur Dynamics Ax, que j'occupe au sein d'INETUM (anciennement Cynapsys France) depuis le 1er décembre 2018.</w:t>
      </w:r>
    </w:p>
    <w:p>
      <w:r>
        <w:t>Conformément aux conditions applicables à mon contrat de travail, mon préavis est d'une durée de trois mois (90 jours), ce qui porterait la date de fin de mon contrat au 18/10/2026.</w:t>
      </w:r>
    </w:p>
    <w:p>
      <w:r>
        <w:t>Toutefois, je souhaiterais pouvoir quitter l'entreprise avant cette échéance et reste à votre disposition afin d'échanger sur les modalités d'une réduction ou d'une dispense partielle de mon préavis, dans les meilleures conditions pour toutes les parties.</w:t>
      </w:r>
    </w:p>
    <w:p>
      <w:r>
        <w:t>Je vous remercie de bien vouloir me remettre à la fin de mon contrat mon reçu pour solde de tout compte, mon certificat de travail ainsi que mon attestation France Travail.</w:t>
      </w:r>
    </w:p>
    <w:p/>
    <w:p>
      <w:r>
        <w:t>Je vous prie d'agréer, Madame, Monsieur, l'expression de mes salutations distinguées.</w:t>
      </w:r>
    </w:p>
    <w:p/>
    <w:p/>
    <w:p>
      <w:pPr>
        <w:jc w:val="right"/>
      </w:pPr>
      <w:r>
        <w:rPr>
          <w:b/>
        </w:rPr>
        <w:t>Walid HASSAYOUNE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